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Delta Orchard Construction, Inc.</w:t>
              <w:br/>
              <w:t>Entity No. C4586210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3300 Ming Avenue, Suite 230, Bakersfield, CA 93309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Lucas E. Moreno — 3300 Ming Avenue, Suite 230, Bakersfield, CA 93309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Lucas E. Moreno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C4586210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Delta Orchard Construction,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3300 Ming Avenue, Suite 230, Bakersfield, CA 93309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Lucas E. Moreno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06_incomplete_resubmission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