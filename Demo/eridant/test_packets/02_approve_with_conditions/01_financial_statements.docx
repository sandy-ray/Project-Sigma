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280"/>
        <w:jc w:val="center"/>
      </w:pPr>
      <w:r>
        <w:rPr>
          <w:rFonts w:ascii="Georgia" w:hAnsi="Georgia"/>
          <w:b w:val="0"/>
          <w:i w:val="0"/>
          <w:color w:val="1B2A47"/>
          <w:sz w:val="33"/>
        </w:rPr>
        <w:t>CEDAR BRIDGE CONTRACTORS, INC.</w:t>
      </w:r>
    </w:p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23"/>
        </w:rPr>
        <w:t>FINANCIAL STATEMENTS</w:t>
      </w:r>
    </w:p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20"/>
        </w:rPr>
        <w:t>Years Ended December 31, 2025 and 2024</w:t>
      </w:r>
    </w:p>
    <w:p>
      <w:pPr>
        <w:spacing w:before="280"/>
        <w:jc w:val="center"/>
      </w:pPr>
      <w:r>
        <w:rPr>
          <w:rFonts w:ascii="Georgia" w:hAnsi="Georgia"/>
          <w:b w:val="0"/>
          <w:i w:val="0"/>
          <w:color w:val="5B6472"/>
          <w:sz w:val="16"/>
        </w:rPr>
        <w:t>Company-prepared · Not audited, reviewed, or compiled by an independent accountant</w:t>
      </w:r>
    </w:p>
    <w:p/>
    <w:p/>
    <w:p/>
    <w:p/>
    <w:p/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16"/>
        </w:rPr>
        <w:t>Prepared by management · Issued February 19, 2026</w:t>
      </w:r>
    </w:p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16"/>
        </w:rPr>
        <w:t>2200 River Plaza, Suite 160, Fresno, CA 93721</w:t>
      </w:r>
    </w:p>
    <w:p/>
    <w:p/>
    <w:p/>
    <w:p/>
    <w:p/>
    <w:p/>
    <w:p>
      <w:pPr>
        <w:jc w:val="center"/>
      </w:pPr>
      <w:r>
        <w:rPr>
          <w:rFonts w:ascii="Georgia" w:hAnsi="Georgia"/>
          <w:b w:val="0"/>
          <w:i w:val="0"/>
          <w:color w:val="5B6472"/>
          <w:sz w:val="14"/>
        </w:rPr>
        <w:t>Contents: Balance Sheets (2) · Statements of Operations (3) · Statement of Cash Flows (4)</w:t>
        <w:br/>
        <w:t>Notes to Financial Statements (5–7) · Supplementary Schedules I–II (8–9)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CEDAR BRIDGE CONTRACTORS,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BALANCE SHEETS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 and 2024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Cash and cash equivalents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920,000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1,050,000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Contract receivables, net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5,000,000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4,450,000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Costs and estimated earnings in excess of billings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1,050,000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441,000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Materials inventory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1,100,000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1,000,000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Prepaid expenses and other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280,000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192,000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current 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8,350,000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7,133,000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Property and equipment, net of accumulated depreciation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2,695,000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2,704,000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Deposits and other 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 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11,185,000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9,977,000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LIABILITIES AND STOCKHOLDER'S EQUITY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Revolving line of credit (Note 5)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1,500,000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Current portion of long-term debt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280,000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240,000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Accounts payable — trade and subcontractors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3,007,300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2,786,160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Billings in excess of costs and estimated earnings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490,000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912,000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Accrued payroll and other liabilities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325,500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992,000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current liabilities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5,602,800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5,830,160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Long-term debt, less current portion (Note 5)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1,470,000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1,360,000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liabilities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7,072,800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7,190,160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Stockholder's equity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4,112,200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2,786,840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 LIABILITIES AND STOCKHOLDER'S EQUITY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11,185,000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9,977,000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Memo: total interest-bearing debt — 2025: $3,250,000  ·  2024: $2,500,000  (+30%)</w:t>
        <w:br/>
        <w:t>See notes to financial statements.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CEDAR BRIDGE CONTRACTORS,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STATEMENTS OF OPERATIONS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Years Ended December 31, 2025 and 2024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Contract revenues earned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35,000,000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32,000,000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Materials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13,023,500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10,744,200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Direct labor and burden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9,100,000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8,800,000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Subcontractors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8,357,000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6,965,400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and other job costs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19,500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1,690,400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cost of contract revenues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30,500,000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28,200,000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Gross profit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4,500,000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3,800,000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Officer's compensation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374,400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474,240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Office salaries and benefits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546,000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693,120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Other general and administrative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639,600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656,640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general and administrative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1,560,000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1,824,000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Income from operations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2,940,000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1,976,000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Interest expense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(350,000)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(196,000)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Income before state taxes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2,590,000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1,780,000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State franchise taxes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(40,000)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(30,000)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NET INCOME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2,550,000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1,750,000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Cost of revenues and G&amp;A include depreciation and amortization of $700,000 (2025) and $637,000 (2024).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CEDAR BRIDGE CONTRACTORS,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STATEMENT OF CASH FLOWS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Year Ended December 31, 2025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flows from operating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income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2,550,000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Depreciation and amortization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700,000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contract receivables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(550,000)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costs in excess of billings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(609,000)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materials inventory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(100,000)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prepaid expenses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(88,000)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Increase (decrease) in accounts payable and other working capital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(2,103,000)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NET CASH PROVIDED BY (USED IN) OPERATING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(200,000)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flows from investing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Purchases of property and equipment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(1,015,000)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NET CASH USED IN INVESTING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(1,015,000)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flows from financing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draws on revolving line of credit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500,000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Proceeds from equipment notes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300,000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Repayments of long-term debt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535,000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Distributions to stockholder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(250,000)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CASH PROVIDED BY FINANCING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1,085,000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increase (decrease) in cash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(130,000)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Cash at beginning of year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1,050,000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AT END OF YEAR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920,000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Supplemental disclosure: cash paid for interest, $350,000. Growth in receivables, unbilled costs, and inventory was financed through operating cash flow and available credit as shown above.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CEDAR BRIDGE CONTRACTORS,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NOTES TO FINANCIAL STATEMENTS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1 — ORGANIZATION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Cedar Bridge Contractors, Inc. (the “Company”) is a California S corporation operating as a commercial general contractor serving developers, institutions, and public agencies throughout California. The Company self-performs selected field activities and subcontracts the balance of trades.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2 — SIGNIFICANT ACCOUNTING POLICIES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Revenue recognition. Revenues from fixed-price construction contracts are recognized on the percentage-of-completion method, measured by the ratio of costs incurred to management's current estimates of total contract costs.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Contract revenue includes amounts attributable to change orders when management believes recovery is probable and the amount can be reliably estimated. Revisions to cost-to-complete estimates are recognized in the period identified.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Contract balances. Costs and estimated earnings in excess of billings represent revenue recognized ahead of amounts billable under contract terms; billings in excess of costs represent the reverse.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Use of estimates. Percentage-of-completion accounting depends on estimates of costs to complete; actual results could differ materially from those estimates in the near term.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Income taxes. The Company is an S corporation; taxable income passes to its shareholders. The Company pays California franchise tax on net income. Book income differs from taxable income principally due to long-term contract method differences.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CEDAR BRIDGE CONTRACTORS,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NOTES TO FINANCIAL STATEMENTS (continued)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3 — CONTRACTS IN PROGRESS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Costs and estimated earnings in excess of billings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1,050,000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441,000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Billings in excess of costs and estimated earnings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490,000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912,000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Costs in excess of billings at December 31, 2025 do not include material costs or estimated earnings on unapproved owner change orders.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Project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Underbilled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Civic Center Program — Phase II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661,500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Industrial Retrofit Package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241,500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All other jobs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147,000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1,050,000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The increase in underbillings to $1,050,000 reflects work performed ahead of billing milestones on active projects.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4 — CONCENTRATIONS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A significant portion of contract receivables and current-year revenues may derive from a single customer. Management monitors payment performance, contractual offsets, retainage, and legal rights by project.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CEDAR BRIDGE CONTRACTORS,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NOTES TO FINANCIAL STATEMENTS (continued)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5 — LINE OF CREDIT AND LONG-TERM DEBT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Revolving line of credit — regional bank ($2,000,000 limit, Prime + 0.75%)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1,500,000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note A — excavator and loader package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752,500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944,000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note B — fleet additions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320,000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note C — forming and shoring systems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297,500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336,000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interest-bearing debt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3,250,000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2,500,000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Less: revolving line of credit and current portion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(1,780,000)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(1,140,000)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Long-term debt, net of current portion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1,470,000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1,360,000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The revolving line of credit provides for borrowings up to $2,000,000 at Prime + 0.75%, secured by a blanket lien on business assets and the personal guaranty of the principal. Outstanding borrowings were $1,500,000 (75% of commitment) at December 31, 2025.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CEDAR BRIDGE CONTRACTORS,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SUPPLEMENTARY SCHEDULE I — CONTRACT RECEIVABLES BY CUSTOMER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Aging as of December 31, 2025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00"/>
        <w:gridCol w:w="1246"/>
        <w:gridCol w:w="1246"/>
        <w:gridCol w:w="1246"/>
        <w:gridCol w:w="1246"/>
        <w:gridCol w:w="1244"/>
      </w:tblGrid>
      <w:tr>
        <w:trPr>
          <w:tblHeader w:val="true"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Customer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Current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31–60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61–90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Over 90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Northline Properties LLC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825,000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360,000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195,000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120,000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1,500,000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Marlowe Property Group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522,445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212,520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115,115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35,420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885,500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Iron Horse Logistics Centers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421,260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171,360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92,820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28,560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714,000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Vantage Point Properties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320,075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130,200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70,525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21,700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542,500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Bayline Cold Storage Co.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249,865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101,640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55,055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16,940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423,500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All other (11 accounts)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551,355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224,280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121,485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37,380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934,500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2,890,000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1,200,000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650,000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260,000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5,000,000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6"/>
        </w:rPr>
        <w:t>Retainage is included above within contractual terms and is not past due. The largest customer, Northline Properties LLC, represents 30.0% of total contract receivables at December 31, 2025 (2024: largest customer 20%).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CEDAR BRIDGE CONTRACTORS,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SUPPLEMENTARY SCHEDULE II — SELECTED FINANCIAL DATA (UNAUDITED)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Years Ended December 31, 2025 and 2024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EBITDA reconciliation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income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2,550,000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1,750,000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State franchise taxes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Interest expense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196,000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Depreciation and amortization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660,000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824,000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EBITDA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3,600,000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2,800,000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Selected ratios and data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Revenue growth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+9.4%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—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Gross margin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12.9%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11.9%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EBITDA margin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10.3%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8.8%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interest-bearing debt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3,250,000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2,500,000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Line utilization at year end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75%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45%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Average full-time employees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69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66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Distributions to stockholder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225,000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This schedule is presented for supplementary analysis purposes and is derived from the accompanying financial statements.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Cedar Bridge Contractors, Inc. — Financial Statements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Georgia" w:hAnsi="Georgia"/>
      <w:color w:val="1B2A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Georgia" w:hAnsi="Georgia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Georgia" w:hAnsi="Georgia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Financial Statements</dc:title>
  <dc:subject>Sigma parser fixture: 02_approve_with_conditions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